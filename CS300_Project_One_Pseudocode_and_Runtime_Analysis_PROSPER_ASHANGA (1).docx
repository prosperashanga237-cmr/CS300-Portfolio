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Arial" w:hAnsi="Arial"/>
          <w:b/>
          <w:sz w:val="28"/>
        </w:rPr>
        <w:t>CS 300 Project One: Pseudocode and Runtime Analysis</w:t>
      </w:r>
    </w:p>
    <w:p>
      <w:pPr>
        <w:spacing w:line="240" w:lineRule="auto"/>
        <w:jc w:val="center"/>
      </w:pPr>
      <w:r>
        <w:rPr>
          <w:rFonts w:ascii="Arial" w:hAnsi="Arial"/>
          <w:sz w:val="17"/>
        </w:rPr>
        <w:t>Prosper Ashanga | ABC University Course Planner</w:t>
      </w:r>
    </w:p>
    <w:p>
      <w:pPr>
        <w:spacing w:line="288" w:lineRule="auto"/>
      </w:pPr>
      <w:r>
        <w:rPr>
          <w:b/>
        </w:rPr>
        <w:t xml:space="preserve">Design goal: </w:t>
      </w:r>
      <w:r>
        <w:t>Load and validate course data, store it using a vector, hash table, or binary search tree (BST), print all courses in alphanumeric order, and print one course with its prerequisites.</w:t>
      </w:r>
    </w:p>
    <w:p>
      <w:pPr>
        <w:pStyle w:val="Heading1"/>
      </w:pPr>
      <w:r>
        <w:t>1. Completed Pseudocode for All Three Data Structures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c>
          <w:tcPr>
            <w:tcW w:type="dxa" w:w="4781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7"/>
              </w:rPr>
              <w:t>VECTOR</w:t>
            </w:r>
          </w:p>
        </w:tc>
        <w:tc>
          <w:tcPr>
            <w:tcW w:type="dxa" w:w="4781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7"/>
              </w:rPr>
              <w:t>HASH TABLE</w:t>
            </w:r>
          </w:p>
        </w:tc>
        <w:tc>
          <w:tcPr>
            <w:tcW w:type="dxa" w:w="4781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7"/>
              </w:rPr>
              <w:t>BINARY SEARCH TREE</w:t>
            </w:r>
          </w:p>
        </w:tc>
      </w:tr>
      <w:tr>
        <w:tc>
          <w:tcPr>
            <w:tcW w:type="dxa" w:w="478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pStyle w:val="Pseudo"/>
              <w:ind w:left="0"/>
            </w:pPr>
            <w:r>
              <w:t>DEFINE Course {courseNumber, title, prerequisites[]}</w:t>
            </w:r>
          </w:p>
          <w:p>
            <w:pPr>
              <w:pStyle w:val="Pseudo"/>
              <w:ind w:left="0"/>
            </w:pPr>
            <w:r>
              <w:t>DECLARE vector&lt;Course&gt; courses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LOAD(file):</w:t>
            </w:r>
          </w:p>
          <w:p>
            <w:pPr>
              <w:pStyle w:val="Pseudo"/>
              <w:ind w:left="0"/>
            </w:pPr>
            <w:r>
              <w:t xml:space="preserve"> OPEN file; IF fail -&gt; print error, RETURN false</w:t>
            </w:r>
          </w:p>
          <w:p>
            <w:pPr>
              <w:pStyle w:val="Pseudo"/>
              <w:ind w:left="0"/>
            </w:pPr>
            <w:r>
              <w:t xml:space="preserve"> CLEAR courses; READ every nonblank line</w:t>
            </w:r>
          </w:p>
          <w:p>
            <w:pPr>
              <w:pStyle w:val="Pseudo"/>
              <w:ind w:left="0"/>
            </w:pPr>
            <w:r>
              <w:t xml:space="preserve"> SPLIT line by comma; TRIM tokens</w:t>
            </w:r>
          </w:p>
          <w:p>
            <w:pPr>
              <w:pStyle w:val="Pseudo"/>
              <w:ind w:left="0"/>
            </w:pPr>
            <w:r>
              <w:t xml:space="preserve"> IF token count &lt; 2 OR number/title blank -&gt; error</w:t>
            </w:r>
          </w:p>
          <w:p>
            <w:pPr>
              <w:pStyle w:val="Pseudo"/>
              <w:ind w:left="0"/>
            </w:pPr>
            <w:r>
              <w:t xml:space="preserve"> CREATE Course from token[0], token[1]</w:t>
            </w:r>
          </w:p>
          <w:p>
            <w:pPr>
              <w:pStyle w:val="Pseudo"/>
              <w:ind w:left="0"/>
            </w:pPr>
            <w:r>
              <w:t xml:space="preserve"> ADD remaining tokens as prerequisites</w:t>
            </w:r>
          </w:p>
          <w:p>
            <w:pPr>
              <w:pStyle w:val="Pseudo"/>
              <w:ind w:left="0"/>
            </w:pPr>
            <w:r>
              <w:t xml:space="preserve"> IF duplicate course number exists -&gt; error</w:t>
            </w:r>
          </w:p>
          <w:p>
            <w:pPr>
              <w:pStyle w:val="Pseudo"/>
              <w:ind w:left="0"/>
            </w:pPr>
            <w:r>
              <w:t xml:space="preserve"> PUSH course into courses</w:t>
            </w:r>
          </w:p>
          <w:p>
            <w:pPr>
              <w:pStyle w:val="Pseudo"/>
              <w:ind w:left="0"/>
            </w:pPr>
            <w:r>
              <w:t xml:space="preserve"> AFTER file read:</w:t>
            </w:r>
          </w:p>
          <w:p>
            <w:pPr>
              <w:pStyle w:val="Pseudo"/>
              <w:ind w:left="0"/>
            </w:pPr>
            <w:r>
              <w:t xml:space="preserve">   FOR each course and prerequisite:</w:t>
            </w:r>
          </w:p>
          <w:p>
            <w:pPr>
              <w:pStyle w:val="Pseudo"/>
              <w:ind w:left="0"/>
            </w:pPr>
            <w:r>
              <w:t xml:space="preserve">     IF prerequisite not found in courses -&gt; error</w:t>
            </w:r>
          </w:p>
          <w:p>
            <w:pPr>
              <w:pStyle w:val="Pseudo"/>
              <w:ind w:left="0"/>
            </w:pPr>
            <w:r>
              <w:t xml:space="preserve"> RETURN true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ONE(courseNumber):</w:t>
            </w:r>
          </w:p>
          <w:p>
            <w:pPr>
              <w:pStyle w:val="Pseudo"/>
              <w:ind w:left="0"/>
            </w:pPr>
            <w:r>
              <w:t xml:space="preserve"> LINEAR SEARCH courses for number</w:t>
            </w:r>
          </w:p>
          <w:p>
            <w:pPr>
              <w:pStyle w:val="Pseudo"/>
              <w:ind w:left="0"/>
            </w:pPr>
            <w:r>
              <w:t xml:space="preserve"> IF found: print number, title, prerequisites</w:t>
            </w:r>
          </w:p>
          <w:p>
            <w:pPr>
              <w:pStyle w:val="Pseudo"/>
              <w:ind w:left="0"/>
            </w:pPr>
            <w:r>
              <w:t xml:space="preserve"> ELSE print "course not found"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ALL:</w:t>
            </w:r>
          </w:p>
          <w:p>
            <w:pPr>
              <w:pStyle w:val="Pseudo"/>
              <w:ind w:left="0"/>
            </w:pPr>
            <w:r>
              <w:t xml:space="preserve"> COPY courses to temp</w:t>
            </w:r>
          </w:p>
          <w:p>
            <w:pPr>
              <w:pStyle w:val="Pseudo"/>
              <w:ind w:left="0"/>
            </w:pPr>
            <w:r>
              <w:t xml:space="preserve"> SORT temp by courseNumber ascending</w:t>
            </w:r>
          </w:p>
          <w:p>
            <w:pPr>
              <w:pStyle w:val="Pseudo"/>
              <w:ind w:left="0"/>
            </w:pPr>
            <w:r>
              <w:t xml:space="preserve"> FOR each course in temp: print number + title</w:t>
            </w:r>
          </w:p>
        </w:tc>
        <w:tc>
          <w:tcPr>
            <w:tcW w:type="dxa" w:w="478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pStyle w:val="Pseudo"/>
              <w:ind w:left="0"/>
            </w:pPr>
            <w:r>
              <w:t>DEFINE Course {courseNumber, title, prerequisites[]}</w:t>
            </w:r>
          </w:p>
          <w:p>
            <w:pPr>
              <w:pStyle w:val="Pseudo"/>
              <w:ind w:left="0"/>
            </w:pPr>
            <w:r>
              <w:t>DECLARE HashTable&lt;Course&gt; courses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LOAD(file):</w:t>
            </w:r>
          </w:p>
          <w:p>
            <w:pPr>
              <w:pStyle w:val="Pseudo"/>
              <w:ind w:left="0"/>
            </w:pPr>
            <w:r>
              <w:t xml:space="preserve"> OPEN file; IF fail -&gt; print error, RETURN false</w:t>
            </w:r>
          </w:p>
          <w:p>
            <w:pPr>
              <w:pStyle w:val="Pseudo"/>
              <w:ind w:left="0"/>
            </w:pPr>
            <w:r>
              <w:t xml:space="preserve"> CLEAR hash table; READ every nonblank line</w:t>
            </w:r>
          </w:p>
          <w:p>
            <w:pPr>
              <w:pStyle w:val="Pseudo"/>
              <w:ind w:left="0"/>
            </w:pPr>
            <w:r>
              <w:t xml:space="preserve"> SPLIT line by comma; TRIM tokens</w:t>
            </w:r>
          </w:p>
          <w:p>
            <w:pPr>
              <w:pStyle w:val="Pseudo"/>
              <w:ind w:left="0"/>
            </w:pPr>
            <w:r>
              <w:t xml:space="preserve"> IF token count &lt; 2 OR number/title blank -&gt; error</w:t>
            </w:r>
          </w:p>
          <w:p>
            <w:pPr>
              <w:pStyle w:val="Pseudo"/>
              <w:ind w:left="0"/>
            </w:pPr>
            <w:r>
              <w:t xml:space="preserve"> CREATE Course from tokens</w:t>
            </w:r>
          </w:p>
          <w:p>
            <w:pPr>
              <w:pStyle w:val="Pseudo"/>
              <w:ind w:left="0"/>
            </w:pPr>
            <w:r>
              <w:t xml:space="preserve"> IF Search(courseNumber) finds duplicate -&gt; error</w:t>
            </w:r>
          </w:p>
          <w:p>
            <w:pPr>
              <w:pStyle w:val="Pseudo"/>
              <w:ind w:left="0"/>
            </w:pPr>
            <w:r>
              <w:t xml:space="preserve"> COMPUTE hash key from courseNumber</w:t>
            </w:r>
          </w:p>
          <w:p>
            <w:pPr>
              <w:pStyle w:val="Pseudo"/>
              <w:ind w:left="0"/>
            </w:pPr>
            <w:r>
              <w:t xml:space="preserve"> INSERT course in bucket; chain collisions</w:t>
            </w:r>
          </w:p>
          <w:p>
            <w:pPr>
              <w:pStyle w:val="Pseudo"/>
              <w:ind w:left="0"/>
            </w:pPr>
            <w:r>
              <w:t xml:space="preserve"> AFTER file read:</w:t>
            </w:r>
          </w:p>
          <w:p>
            <w:pPr>
              <w:pStyle w:val="Pseudo"/>
              <w:ind w:left="0"/>
            </w:pPr>
            <w:r>
              <w:t xml:space="preserve">   FOR each stored course/prerequisite:</w:t>
            </w:r>
          </w:p>
          <w:p>
            <w:pPr>
              <w:pStyle w:val="Pseudo"/>
              <w:ind w:left="0"/>
            </w:pPr>
            <w:r>
              <w:t xml:space="preserve">     IF Search(prerequisite) fails -&gt; error</w:t>
            </w:r>
          </w:p>
          <w:p>
            <w:pPr>
              <w:pStyle w:val="Pseudo"/>
              <w:ind w:left="0"/>
            </w:pPr>
            <w:r>
              <w:t xml:space="preserve"> RETURN true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ONE(courseNumber):</w:t>
            </w:r>
          </w:p>
          <w:p>
            <w:pPr>
              <w:pStyle w:val="Pseudo"/>
              <w:ind w:left="0"/>
            </w:pPr>
            <w:r>
              <w:t xml:space="preserve"> course = Search(courseNumber)</w:t>
            </w:r>
          </w:p>
          <w:p>
            <w:pPr>
              <w:pStyle w:val="Pseudo"/>
              <w:ind w:left="0"/>
            </w:pPr>
            <w:r>
              <w:t xml:space="preserve"> IF found: print number, title, prerequisites</w:t>
            </w:r>
          </w:p>
          <w:p>
            <w:pPr>
              <w:pStyle w:val="Pseudo"/>
              <w:ind w:left="0"/>
            </w:pPr>
            <w:r>
              <w:t xml:space="preserve"> ELSE print "course not found"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ALL:</w:t>
            </w:r>
          </w:p>
          <w:p>
            <w:pPr>
              <w:pStyle w:val="Pseudo"/>
              <w:ind w:left="0"/>
            </w:pPr>
            <w:r>
              <w:t xml:space="preserve"> EXTRACT all courses to temp vector</w:t>
            </w:r>
          </w:p>
          <w:p>
            <w:pPr>
              <w:pStyle w:val="Pseudo"/>
              <w:ind w:left="0"/>
            </w:pPr>
            <w:r>
              <w:t xml:space="preserve"> SORT temp by courseNumber ascending</w:t>
            </w:r>
          </w:p>
          <w:p>
            <w:pPr>
              <w:pStyle w:val="Pseudo"/>
              <w:ind w:left="0"/>
            </w:pPr>
            <w:r>
              <w:t xml:space="preserve"> PRINT each course</w:t>
            </w:r>
          </w:p>
        </w:tc>
        <w:tc>
          <w:tcPr>
            <w:tcW w:type="dxa" w:w="4781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pStyle w:val="Pseudo"/>
              <w:ind w:left="0"/>
            </w:pPr>
            <w:r>
              <w:t>DEFINE Course {courseNumber, title, prerequisites[]}</w:t>
            </w:r>
          </w:p>
          <w:p>
            <w:pPr>
              <w:pStyle w:val="Pseudo"/>
              <w:ind w:left="0"/>
            </w:pPr>
            <w:r>
              <w:t>DEFINE Node {Course data, left, right}</w:t>
            </w:r>
          </w:p>
          <w:p>
            <w:pPr>
              <w:pStyle w:val="Pseudo"/>
              <w:ind w:left="0"/>
            </w:pPr>
            <w:r>
              <w:t>DECLARE root = null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LOAD(file):</w:t>
            </w:r>
          </w:p>
          <w:p>
            <w:pPr>
              <w:pStyle w:val="Pseudo"/>
              <w:ind w:left="0"/>
            </w:pPr>
            <w:r>
              <w:t xml:space="preserve"> OPEN file; IF fail -&gt; print error, RETURN false</w:t>
            </w:r>
          </w:p>
          <w:p>
            <w:pPr>
              <w:pStyle w:val="Pseudo"/>
              <w:ind w:left="0"/>
            </w:pPr>
            <w:r>
              <w:t xml:space="preserve"> CLEAR tree; READ every nonblank line</w:t>
            </w:r>
          </w:p>
          <w:p>
            <w:pPr>
              <w:pStyle w:val="Pseudo"/>
              <w:ind w:left="0"/>
            </w:pPr>
            <w:r>
              <w:t xml:space="preserve"> SPLIT line by comma; TRIM tokens</w:t>
            </w:r>
          </w:p>
          <w:p>
            <w:pPr>
              <w:pStyle w:val="Pseudo"/>
              <w:ind w:left="0"/>
            </w:pPr>
            <w:r>
              <w:t xml:space="preserve"> IF token count &lt; 2 OR number/title blank -&gt; error</w:t>
            </w:r>
          </w:p>
          <w:p>
            <w:pPr>
              <w:pStyle w:val="Pseudo"/>
              <w:ind w:left="0"/>
            </w:pPr>
            <w:r>
              <w:t xml:space="preserve"> CREATE Course from tokens</w:t>
            </w:r>
          </w:p>
          <w:p>
            <w:pPr>
              <w:pStyle w:val="Pseudo"/>
              <w:ind w:left="0"/>
            </w:pPr>
            <w:r>
              <w:t xml:space="preserve"> IF Search(courseNumber) finds duplicate -&gt; error</w:t>
            </w:r>
          </w:p>
          <w:p>
            <w:pPr>
              <w:pStyle w:val="Pseudo"/>
              <w:ind w:left="0"/>
            </w:pPr>
            <w:r>
              <w:t xml:space="preserve"> INSERT:</w:t>
            </w:r>
          </w:p>
          <w:p>
            <w:pPr>
              <w:pStyle w:val="Pseudo"/>
              <w:ind w:left="0"/>
            </w:pPr>
            <w:r>
              <w:t xml:space="preserve">   IF root null -&gt; root = new node</w:t>
            </w:r>
          </w:p>
          <w:p>
            <w:pPr>
              <w:pStyle w:val="Pseudo"/>
              <w:ind w:left="0"/>
            </w:pPr>
            <w:r>
              <w:t xml:space="preserve">   ELSE recurse left if key smaller,</w:t>
            </w:r>
          </w:p>
          <w:p>
            <w:pPr>
              <w:pStyle w:val="Pseudo"/>
              <w:ind w:left="0"/>
            </w:pPr>
            <w:r>
              <w:t xml:space="preserve">        recurse right if key larger</w:t>
            </w:r>
          </w:p>
          <w:p>
            <w:pPr>
              <w:pStyle w:val="Pseudo"/>
              <w:ind w:left="0"/>
            </w:pPr>
            <w:r>
              <w:t xml:space="preserve"> AFTER file read:</w:t>
            </w:r>
          </w:p>
          <w:p>
            <w:pPr>
              <w:pStyle w:val="Pseudo"/>
              <w:ind w:left="0"/>
            </w:pPr>
            <w:r>
              <w:t xml:space="preserve">   IN-ORDER traverse and validate each prerequisite</w:t>
            </w:r>
          </w:p>
          <w:p>
            <w:pPr>
              <w:pStyle w:val="Pseudo"/>
              <w:ind w:left="0"/>
            </w:pPr>
            <w:r>
              <w:t xml:space="preserve">   using Search(prerequisite)</w:t>
            </w:r>
          </w:p>
          <w:p>
            <w:pPr>
              <w:pStyle w:val="Pseudo"/>
              <w:ind w:left="0"/>
            </w:pPr>
            <w:r>
              <w:t xml:space="preserve"> RETURN true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ONE(courseNumber):</w:t>
            </w:r>
          </w:p>
          <w:p>
            <w:pPr>
              <w:pStyle w:val="Pseudo"/>
              <w:ind w:left="0"/>
            </w:pPr>
            <w:r>
              <w:t xml:space="preserve"> course = Search BST by comparisons</w:t>
            </w:r>
          </w:p>
          <w:p>
            <w:pPr>
              <w:pStyle w:val="Pseudo"/>
              <w:ind w:left="0"/>
            </w:pPr>
            <w:r>
              <w:t xml:space="preserve"> IF found: print number, title, prerequisites</w:t>
            </w:r>
          </w:p>
          <w:p>
            <w:pPr>
              <w:pStyle w:val="Pseudo"/>
              <w:ind w:left="0"/>
            </w:pPr>
            <w:r>
              <w:t xml:space="preserve"> ELSE print "course not found"</w:t>
            </w:r>
          </w:p>
          <w:p>
            <w:pPr>
              <w:pStyle w:val="Pseudo"/>
              <w:ind w:left="0"/>
            </w:pPr>
            <w:r/>
          </w:p>
          <w:p>
            <w:pPr>
              <w:pStyle w:val="Pseudo"/>
              <w:ind w:left="0"/>
            </w:pPr>
            <w:r>
              <w:t>PRINT ALL:</w:t>
            </w:r>
          </w:p>
          <w:p>
            <w:pPr>
              <w:pStyle w:val="Pseudo"/>
              <w:ind w:left="0"/>
            </w:pPr>
            <w:r>
              <w:t xml:space="preserve"> IN-ORDER traversal:</w:t>
            </w:r>
          </w:p>
          <w:p>
            <w:pPr>
              <w:pStyle w:val="Pseudo"/>
              <w:ind w:left="0"/>
            </w:pPr>
            <w:r>
              <w:t xml:space="preserve">   left -&gt; node -&gt; right</w:t>
            </w:r>
          </w:p>
          <w:p>
            <w:pPr>
              <w:pStyle w:val="Pseudo"/>
              <w:ind w:left="0"/>
            </w:pPr>
            <w:r>
              <w:t xml:space="preserve"> This prints course numbers ascending</w:t>
            </w:r>
          </w:p>
        </w:tc>
      </w:tr>
    </w:tbl>
    <w:p>
      <w:pPr>
        <w:pStyle w:val="Heading1"/>
      </w:pPr>
      <w:r>
        <w:t>2. Common Menu Pseudocode</w:t>
      </w:r>
    </w:p>
    <w:p>
      <w:pPr>
        <w:pStyle w:val="Pseudo"/>
      </w:pPr>
      <w:r>
        <w:t>MAIN:</w:t>
        <w:br/>
        <w:t xml:space="preserve">  loaded = false</w:t>
        <w:br/>
        <w:t xml:space="preserve">  REPEAT</w:t>
        <w:br/>
        <w:t xml:space="preserve">    DISPLAY 1 Load Data | 2 Print Course List | 3 Print Course | 9 Exit</w:t>
        <w:br/>
        <w:t xml:space="preserve">    READ choice</w:t>
        <w:br/>
        <w:t xml:space="preserve">    IF 1: ask filename; loaded = LOAD(filename)</w:t>
        <w:br/>
        <w:t xml:space="preserve">    IF 2: IF not loaded print "load data first" ELSE PRINT ALL</w:t>
        <w:br/>
        <w:t xml:space="preserve">    IF 3: IF not loaded print "load data first" ELSE ask course number; PRINT ONE</w:t>
        <w:br/>
        <w:t xml:space="preserve">    IF 9: print goodbye and stop</w:t>
        <w:br/>
        <w:t xml:space="preserve">    OTHERWISE print invalid selection</w:t>
        <w:br/>
        <w:t xml:space="preserve">  UNTIL choice = 9</w:t>
      </w:r>
    </w:p>
    <w:p>
      <w:r>
        <w:br w:type="page"/>
      </w:r>
    </w:p>
    <w:p>
      <w:pPr>
        <w:pStyle w:val="Heading1"/>
      </w:pPr>
      <w:r>
        <w:t>3. Runtime and Memory Evaluation</w:t>
      </w:r>
    </w:p>
    <w:p>
      <w:pPr>
        <w:spacing w:line="240" w:lineRule="auto"/>
      </w:pPr>
      <w:r>
        <w:rPr>
          <w:b/>
        </w:rPr>
        <w:t xml:space="preserve">Assumptions: </w:t>
      </w:r>
      <w:r>
        <w:t>n = number of courses. Each simple line has cost 1. Calls use the function's running time. A course has a bounded number of prerequisites, so prerequisite tokens do not change the asymptotic result. The table focuses on loading/creating course objects, as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</w:tblGrid>
      <w:tr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Structure</w:t>
            </w:r>
          </w:p>
        </w:tc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Dominant load/create step</w:t>
            </w:r>
          </w:p>
        </w:tc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Cost</w:t>
            </w:r>
          </w:p>
        </w:tc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Executions</w:t>
            </w:r>
          </w:p>
        </w:tc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Worst-case total</w:t>
            </w:r>
          </w:p>
        </w:tc>
        <w:tc>
          <w:tcPr>
            <w:tcW w:type="dxa" w:w="2438"/>
            <w:shd w:fill="D9EAF7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5"/>
              </w:rPr>
              <w:t>Memory</w:t>
            </w:r>
          </w:p>
        </w:tc>
      </w:tr>
      <w:tr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Vector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Read/parse/create = constant per course; duplicate/prerequisite lookup uses linear CourseNumberExists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1 + O(n)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n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O(n²)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O(n)</w:t>
            </w:r>
          </w:p>
        </w:tc>
      </w:tr>
      <w:tr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Hash table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Read/parse/create = constant; Insert/Search may scan one collision chain in worst case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1 + O(n)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n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O(n²)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 + b)</w:t>
            </w:r>
          </w:p>
        </w:tc>
      </w:tr>
      <w:tr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BST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Read/parse/create = constant; Insert/Search may follow tree height h; worst-case h = n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1 + O(n)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n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O(n²)</w:t>
            </w:r>
          </w:p>
        </w:tc>
        <w:tc>
          <w:tcPr>
            <w:tcW w:type="dxa" w:w="2438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sz w:val="14"/>
              </w:rPr>
              <w:t>O(n)</w:t>
            </w:r>
          </w:p>
        </w:tc>
      </w:tr>
    </w:tbl>
    <w:p>
      <w:pPr>
        <w:spacing w:line="276" w:lineRule="auto"/>
      </w:pPr>
      <w:r>
        <w:rPr>
          <w:b/>
        </w:rPr>
        <w:t xml:space="preserve">Interpretation: </w:t>
      </w:r>
      <w:r>
        <w:t>All three can degrade to O(n²) in the strict worst case under the validation strategy above. Typical performance differs: vector append is amortized O(1), hash-table insert/search is average O(1) with a good hash and controlled load factor, and BST insert/search is average O(log n) when reasonably balanced.</w:t>
      </w:r>
    </w:p>
    <w:p>
      <w:pPr>
        <w:pStyle w:val="Heading1"/>
      </w:pPr>
      <w:r>
        <w:t>4. Advantages and Disadvantages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c>
          <w:tcPr>
            <w:tcW w:type="dxa" w:w="4877"/>
            <w:shd w:fill="EAF2F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6"/>
              </w:rPr>
              <w:t>Vector</w:t>
            </w:r>
          </w:p>
        </w:tc>
        <w:tc>
          <w:tcPr>
            <w:tcW w:type="dxa" w:w="4877"/>
            <w:shd w:fill="EAF2F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6"/>
              </w:rPr>
              <w:t>Hash Table</w:t>
            </w:r>
          </w:p>
        </w:tc>
        <w:tc>
          <w:tcPr>
            <w:tcW w:type="dxa" w:w="4877"/>
            <w:shd w:fill="EAF2F8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sz w:val="16"/>
              </w:rPr>
              <w:t>Binary Search Tree</w:t>
            </w:r>
          </w:p>
        </w:tc>
      </w:tr>
      <w:tr>
        <w:tc>
          <w:tcPr>
            <w:tcW w:type="dxa" w:w="4877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52" w:lineRule="auto"/>
            </w:pPr>
            <w:r>
              <w:t>Advantages: simple; compact contiguous storage; fast iteration; append amortized O(1).</w:t>
              <w:br/>
              <w:t>Disadvantages: individual lookup O(n); ordered output requires sorting O(n log n); insertions/removals inside the vector shift elements.</w:t>
            </w:r>
          </w:p>
        </w:tc>
        <w:tc>
          <w:tcPr>
            <w:tcW w:type="dxa" w:w="4877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52" w:lineRule="auto"/>
            </w:pPr>
            <w:r>
              <w:t>Advantages: average O(1) lookup/insertion; excellent for retrieving a course by course number.</w:t>
              <w:br/>
              <w:t>Disadvantages: no natural sorted order; ordered output requires extraction + sort O(n log n); collisions can degrade operations to O(n).</w:t>
            </w:r>
          </w:p>
        </w:tc>
        <w:tc>
          <w:tcPr>
            <w:tcW w:type="dxa" w:w="4877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52" w:lineRule="auto"/>
            </w:pPr>
            <w:r>
              <w:t>Advantages: naturally ordered by course number; in-order traversal prints all courses in O(n); average search/insert O(log n).</w:t>
              <w:br/>
              <w:t>Disadvantages: extra pointer memory; an unbalanced tree can degrade search/insert to O(n).</w:t>
            </w:r>
          </w:p>
        </w:tc>
      </w:tr>
    </w:tbl>
    <w:p>
      <w:pPr>
        <w:pStyle w:val="Heading1"/>
      </w:pPr>
      <w:r>
        <w:t>5. Recommendation</w:t>
      </w:r>
    </w:p>
    <w:p>
      <w:pPr>
        <w:spacing w:line="324" w:lineRule="auto"/>
      </w:pPr>
      <w:r>
        <w:rPr>
          <w:b/>
        </w:rPr>
        <w:t xml:space="preserve">Recommended structure: Binary Search Tree. </w:t>
      </w:r>
      <w:r>
        <w:t>The advisors have two equally important requirements: print the entire curriculum in alphanumeric order and retrieve one course with its prerequisites. A BST directly supports both. Its in-order traversal produces the ordered course list in O(n) without a separate sorting step, while search is O(log n) on average. A hash table offers faster average single-course lookup, but every ordered print requires collecting and sorting all courses. A vector is simple but requires O(n) lookup and a sort for ordered output. Therefore, the BST provides the strongest overall fit for the required workflow. The implementation should avoid pathological insertion order when possible; a self-balancing tree would further guarantee O(log n) search and insertion.</w:t>
      </w:r>
    </w:p>
    <w:p>
      <w:pPr>
        <w:pStyle w:val="Heading2"/>
      </w:pPr>
      <w:r>
        <w:t>Rubric Coverage</w:t>
      </w:r>
    </w:p>
    <w:p>
      <w:pPr>
        <w:spacing w:line="240" w:lineRule="auto"/>
      </w:pPr>
      <w:r>
        <w:t>Includes prerequisite/file pseudocode for vector, hash table, and tree; complete four-option menu; alphanumeric course-list logic; cost/execution-count Big O analysis; memory evaluation; advantages/disadvantages; and a justified final recommendation.</w:t>
      </w:r>
    </w:p>
    <w:sectPr w:rsidR="00FC693F" w:rsidRPr="0006063C" w:rsidSect="00034616">
      <w:pgSz w:w="15840" w:h="12240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">
    <w:name w:val="Pseudo"/>
    <w:pPr>
      <w:spacing w:line="240" w:lineRule="auto"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